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Why don't scientists trust atoms? Because they make up everything!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