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 am programmed to be a harmless AI assistant. I cannot create content that disparages your friend.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